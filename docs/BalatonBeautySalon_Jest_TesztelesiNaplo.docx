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9DA1" w14:textId="77777777" w:rsidR="00DA3D66" w:rsidRDefault="00000000">
      <w:pPr>
        <w:pStyle w:val="Cmsor1"/>
      </w:pPr>
      <w:r>
        <w:t>Tesztelési napló – Balaton Beauty Salon admin felület</w:t>
      </w:r>
    </w:p>
    <w:p w14:paraId="37F4DE77" w14:textId="77777777" w:rsidR="00DA3D66" w:rsidRDefault="00000000">
      <w:pPr>
        <w:pStyle w:val="Cmsor2"/>
      </w:pPr>
      <w:r>
        <w:t>1. Bevezetés</w:t>
      </w:r>
    </w:p>
    <w:p w14:paraId="6BE4D4E3" w14:textId="77777777" w:rsidR="00C34CF1" w:rsidRDefault="00C34CF1" w:rsidP="00C34CF1">
      <w:r>
        <w:t xml:space="preserve">A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Balaton Beauty Salon frontend </w:t>
      </w:r>
      <w:proofErr w:type="spellStart"/>
      <w:r>
        <w:t>felületének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volt. Az admin -, user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unit </w:t>
      </w:r>
      <w:proofErr w:type="spellStart"/>
      <w:r>
        <w:t>tesztekkel</w:t>
      </w:r>
      <w:proofErr w:type="spellEnd"/>
      <w:r>
        <w:t xml:space="preserve"> </w:t>
      </w:r>
      <w:proofErr w:type="spellStart"/>
      <w:r>
        <w:t>vizsgáltam</w:t>
      </w:r>
      <w:proofErr w:type="spellEnd"/>
      <w:r>
        <w:t xml:space="preserve"> Jest </w:t>
      </w:r>
      <w:proofErr w:type="spellStart"/>
      <w:r>
        <w:t>és</w:t>
      </w:r>
      <w:proofErr w:type="spellEnd"/>
      <w:r>
        <w:t xml:space="preserve"> React Testing Library </w:t>
      </w:r>
      <w:proofErr w:type="spellStart"/>
      <w:r>
        <w:t>segítségével</w:t>
      </w:r>
      <w:proofErr w:type="spellEnd"/>
      <w:r>
        <w:t xml:space="preserve">. A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ellenőriztem</w:t>
      </w:r>
      <w:proofErr w:type="spellEnd"/>
      <w:r>
        <w:t xml:space="preserve"> a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megjelenését</w:t>
      </w:r>
      <w:proofErr w:type="spellEnd"/>
      <w:r>
        <w:t xml:space="preserve">, </w:t>
      </w:r>
      <w:proofErr w:type="spellStart"/>
      <w:r>
        <w:t>validációját</w:t>
      </w:r>
      <w:proofErr w:type="spellEnd"/>
      <w:r>
        <w:t xml:space="preserve">,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interakcióit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API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>.</w:t>
      </w:r>
    </w:p>
    <w:p w14:paraId="5901AB9F" w14:textId="77777777" w:rsidR="00DA3D66" w:rsidRDefault="00000000">
      <w:pPr>
        <w:pStyle w:val="Cmsor2"/>
      </w:pPr>
      <w:r>
        <w:t>2. Tesztelési környezet</w:t>
      </w:r>
    </w:p>
    <w:p w14:paraId="1AE73BE7" w14:textId="0D910A7A" w:rsidR="00C34CF1" w:rsidRDefault="00000000">
      <w:r>
        <w:t>React frontend, Jest + React Testing Library</w:t>
      </w:r>
    </w:p>
    <w:p w14:paraId="41507579" w14:textId="5C7085F8" w:rsidR="00C34CF1" w:rsidRDefault="00C34CF1" w:rsidP="00C34CF1">
      <w:pPr>
        <w:pStyle w:val="Cmsor2"/>
      </w:pPr>
      <w:r>
        <w:t xml:space="preserve">3. </w:t>
      </w:r>
      <w:proofErr w:type="spellStart"/>
      <w:r>
        <w:t>Tesztelt</w:t>
      </w:r>
      <w:proofErr w:type="spellEnd"/>
      <w:r>
        <w:t xml:space="preserve"> admin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tesztesetek</w:t>
      </w:r>
      <w:proofErr w:type="spellEnd"/>
    </w:p>
    <w:p w14:paraId="46B77381" w14:textId="77777777" w:rsidR="00C34CF1" w:rsidRDefault="00C34CF1" w:rsidP="00C34CF1">
      <w:pPr>
        <w:pStyle w:val="Cmsor3"/>
      </w:pPr>
      <w:proofErr w:type="spellStart"/>
      <w:r>
        <w:t>AdminLogin</w:t>
      </w:r>
      <w:proofErr w:type="spellEnd"/>
      <w:r>
        <w:t>:</w:t>
      </w:r>
    </w:p>
    <w:p w14:paraId="06D6FFD2" w14:textId="77777777" w:rsidR="00C34CF1" w:rsidRDefault="00C34CF1" w:rsidP="00C34CF1">
      <w:r>
        <w:t xml:space="preserve">- Oldal </w:t>
      </w:r>
      <w:proofErr w:type="spellStart"/>
      <w:r>
        <w:t>megjelenése</w:t>
      </w:r>
      <w:proofErr w:type="spellEnd"/>
    </w:p>
    <w:p w14:paraId="0120DA9C" w14:textId="77777777" w:rsidR="00C34CF1" w:rsidRDefault="00C34CF1" w:rsidP="00C34CF1">
      <w:r>
        <w:t xml:space="preserve">- </w:t>
      </w:r>
      <w:proofErr w:type="spellStart"/>
      <w:r>
        <w:t>Validáció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646F3271" w14:textId="77777777" w:rsidR="00C34CF1" w:rsidRDefault="00C34CF1" w:rsidP="00C34CF1">
      <w:r>
        <w:t xml:space="preserve">- </w:t>
      </w:r>
      <w:proofErr w:type="spellStart"/>
      <w:r>
        <w:t>Sikeres</w:t>
      </w:r>
      <w:proofErr w:type="spellEnd"/>
      <w:r>
        <w:t xml:space="preserve"> login</w:t>
      </w:r>
    </w:p>
    <w:p w14:paraId="18EEF37E" w14:textId="77777777" w:rsidR="00C34CF1" w:rsidRDefault="00C34CF1" w:rsidP="00C34CF1">
      <w:r>
        <w:t xml:space="preserve">- </w:t>
      </w:r>
      <w:proofErr w:type="spellStart"/>
      <w:r>
        <w:t>Hibás</w:t>
      </w:r>
      <w:proofErr w:type="spellEnd"/>
      <w:r>
        <w:t xml:space="preserve"> login </w:t>
      </w:r>
      <w:proofErr w:type="spellStart"/>
      <w:r>
        <w:t>kezelése</w:t>
      </w:r>
      <w:proofErr w:type="spellEnd"/>
    </w:p>
    <w:p w14:paraId="75A7CC2B" w14:textId="77777777" w:rsidR="00C34CF1" w:rsidRDefault="00C34CF1"/>
    <w:p w14:paraId="3393314C" w14:textId="77777777" w:rsidR="00C34CF1" w:rsidRDefault="00C34CF1" w:rsidP="00C34CF1">
      <w:pPr>
        <w:pStyle w:val="Cmsor3"/>
      </w:pPr>
      <w:proofErr w:type="spellStart"/>
      <w:r>
        <w:t>AdminHome</w:t>
      </w:r>
      <w:proofErr w:type="spellEnd"/>
      <w:r>
        <w:t>:</w:t>
      </w:r>
    </w:p>
    <w:p w14:paraId="30D6FBEA" w14:textId="77777777" w:rsidR="00C34CF1" w:rsidRDefault="00C34CF1" w:rsidP="00C34CF1">
      <w:r>
        <w:t xml:space="preserve">- </w:t>
      </w:r>
      <w:proofErr w:type="spellStart"/>
      <w:r>
        <w:t>Statisztikák</w:t>
      </w:r>
      <w:proofErr w:type="spellEnd"/>
      <w:r>
        <w:t xml:space="preserve"> </w:t>
      </w:r>
      <w:proofErr w:type="spellStart"/>
      <w:r>
        <w:t>betöltése</w:t>
      </w:r>
      <w:proofErr w:type="spellEnd"/>
      <w:r>
        <w:t xml:space="preserve"> API-</w:t>
      </w:r>
      <w:proofErr w:type="spellStart"/>
      <w:r>
        <w:t>ból</w:t>
      </w:r>
      <w:proofErr w:type="spellEnd"/>
    </w:p>
    <w:p w14:paraId="428B088A" w14:textId="77777777" w:rsidR="00C34CF1" w:rsidRDefault="00C34CF1" w:rsidP="00C34CF1">
      <w:r>
        <w:t xml:space="preserve">- Recent </w:t>
      </w:r>
      <w:proofErr w:type="spellStart"/>
      <w:r>
        <w:t>kezelések</w:t>
      </w:r>
      <w:proofErr w:type="spellEnd"/>
      <w:r>
        <w:t xml:space="preserve"> </w:t>
      </w:r>
      <w:proofErr w:type="spellStart"/>
      <w:r>
        <w:t>megjelenése</w:t>
      </w:r>
      <w:proofErr w:type="spellEnd"/>
    </w:p>
    <w:p w14:paraId="6AD36960" w14:textId="77777777" w:rsidR="00C34CF1" w:rsidRDefault="00C34CF1" w:rsidP="00C34CF1">
      <w:r>
        <w:t xml:space="preserve">-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4B7E8082" w14:textId="77777777" w:rsidR="00C34CF1" w:rsidRDefault="00C34CF1" w:rsidP="00C34CF1">
      <w:r>
        <w:t xml:space="preserve">- </w:t>
      </w:r>
      <w:proofErr w:type="spellStart"/>
      <w:r>
        <w:t>Modalok</w:t>
      </w:r>
      <w:proofErr w:type="spellEnd"/>
      <w:r>
        <w:t xml:space="preserve"> </w:t>
      </w:r>
      <w:proofErr w:type="spellStart"/>
      <w:r>
        <w:t>megnyitása</w:t>
      </w:r>
      <w:proofErr w:type="spellEnd"/>
    </w:p>
    <w:p w14:paraId="4F14E626" w14:textId="77777777" w:rsidR="00C34CF1" w:rsidRDefault="00C34CF1" w:rsidP="00C34CF1"/>
    <w:p w14:paraId="6FCE215C" w14:textId="77777777" w:rsidR="00C34CF1" w:rsidRDefault="00C34CF1" w:rsidP="00C34CF1">
      <w:pPr>
        <w:pStyle w:val="Cmsor3"/>
      </w:pPr>
      <w:r>
        <w:t xml:space="preserve">Customers </w:t>
      </w:r>
      <w:proofErr w:type="spellStart"/>
      <w:r>
        <w:t>oldal</w:t>
      </w:r>
      <w:proofErr w:type="spellEnd"/>
      <w:r>
        <w:t>:</w:t>
      </w:r>
    </w:p>
    <w:p w14:paraId="51E2B34B" w14:textId="77777777" w:rsidR="00C34CF1" w:rsidRDefault="00C34CF1" w:rsidP="00C34CF1">
      <w:r>
        <w:t xml:space="preserve">- </w:t>
      </w:r>
      <w:proofErr w:type="spellStart"/>
      <w:r>
        <w:t>Ügyfél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betöltése</w:t>
      </w:r>
      <w:proofErr w:type="spellEnd"/>
    </w:p>
    <w:p w14:paraId="01051B3E" w14:textId="77777777" w:rsidR="00C34CF1" w:rsidRDefault="00C34CF1" w:rsidP="00C34CF1">
      <w:r>
        <w:t xml:space="preserve">- </w:t>
      </w:r>
      <w:proofErr w:type="spellStart"/>
      <w:r>
        <w:t>Keresés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3BF2C894" w14:textId="77777777" w:rsidR="00C34CF1" w:rsidRDefault="00C34CF1" w:rsidP="00C34CF1">
      <w:r>
        <w:t xml:space="preserve">- </w:t>
      </w:r>
      <w:proofErr w:type="spellStart"/>
      <w:r>
        <w:t>Törlés</w:t>
      </w:r>
      <w:proofErr w:type="spellEnd"/>
      <w:r>
        <w:t xml:space="preserve"> modal </w:t>
      </w:r>
      <w:proofErr w:type="spellStart"/>
      <w:r>
        <w:t>megnyitása</w:t>
      </w:r>
      <w:proofErr w:type="spellEnd"/>
    </w:p>
    <w:p w14:paraId="6C05B24D" w14:textId="77777777" w:rsidR="00C34CF1" w:rsidRDefault="00C34CF1" w:rsidP="00C34CF1"/>
    <w:p w14:paraId="319625CA" w14:textId="77777777" w:rsidR="00C34CF1" w:rsidRDefault="00C34CF1" w:rsidP="00C34CF1">
      <w:pPr>
        <w:pStyle w:val="Cmsor3"/>
      </w:pPr>
      <w:r>
        <w:t xml:space="preserve">Services </w:t>
      </w:r>
      <w:proofErr w:type="spellStart"/>
      <w:r>
        <w:t>oldal</w:t>
      </w:r>
      <w:proofErr w:type="spellEnd"/>
      <w:r>
        <w:t>:</w:t>
      </w:r>
    </w:p>
    <w:p w14:paraId="68348CEC" w14:textId="77777777" w:rsidR="00C34CF1" w:rsidRDefault="00C34CF1" w:rsidP="00C34CF1">
      <w:r>
        <w:t xml:space="preserve">- </w:t>
      </w:r>
      <w:proofErr w:type="spellStart"/>
      <w:r>
        <w:t>Szolgáltatások</w:t>
      </w:r>
      <w:proofErr w:type="spellEnd"/>
      <w:r>
        <w:t xml:space="preserve"> </w:t>
      </w:r>
      <w:proofErr w:type="spellStart"/>
      <w:r>
        <w:t>betöltése</w:t>
      </w:r>
      <w:proofErr w:type="spellEnd"/>
    </w:p>
    <w:p w14:paraId="430F3212" w14:textId="77777777" w:rsidR="00C34CF1" w:rsidRDefault="00C34CF1" w:rsidP="00C34CF1">
      <w:r>
        <w:t xml:space="preserve">- </w:t>
      </w:r>
      <w:proofErr w:type="spellStart"/>
      <w:r>
        <w:t>Aktív</w:t>
      </w:r>
      <w:proofErr w:type="spellEnd"/>
      <w:r>
        <w:t>/</w:t>
      </w:r>
      <w:proofErr w:type="spellStart"/>
      <w:r>
        <w:t>inaktív</w:t>
      </w:r>
      <w:proofErr w:type="spellEnd"/>
      <w:r>
        <w:t xml:space="preserve"> </w:t>
      </w:r>
      <w:proofErr w:type="spellStart"/>
      <w:r>
        <w:t>szűrés</w:t>
      </w:r>
      <w:proofErr w:type="spellEnd"/>
    </w:p>
    <w:p w14:paraId="3900AB70" w14:textId="77777777" w:rsidR="00C34CF1" w:rsidRDefault="00C34CF1" w:rsidP="00C34CF1">
      <w:r>
        <w:t xml:space="preserve">- </w:t>
      </w:r>
      <w:proofErr w:type="spellStart"/>
      <w:r>
        <w:t>Szerkesztés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69BDCBCA" w14:textId="77777777" w:rsidR="00C34CF1" w:rsidRDefault="00C34CF1" w:rsidP="00C34CF1">
      <w:pPr>
        <w:pStyle w:val="Cmsor3"/>
      </w:pPr>
    </w:p>
    <w:p w14:paraId="313FF800" w14:textId="27099DF9" w:rsidR="00C34CF1" w:rsidRDefault="00C34CF1" w:rsidP="00C34CF1">
      <w:pPr>
        <w:pStyle w:val="Cmsor3"/>
      </w:pPr>
      <w:r>
        <w:t xml:space="preserve">Stats </w:t>
      </w:r>
      <w:proofErr w:type="spellStart"/>
      <w:r>
        <w:t>oldal</w:t>
      </w:r>
      <w:proofErr w:type="spellEnd"/>
      <w:r>
        <w:t>:</w:t>
      </w:r>
    </w:p>
    <w:p w14:paraId="7E19D5E3" w14:textId="77777777" w:rsidR="00C34CF1" w:rsidRDefault="00C34CF1" w:rsidP="00C34CF1">
      <w:r>
        <w:t xml:space="preserve">-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betöltése</w:t>
      </w:r>
      <w:proofErr w:type="spellEnd"/>
    </w:p>
    <w:p w14:paraId="402F6704" w14:textId="77777777" w:rsidR="00C34CF1" w:rsidRDefault="00C34CF1" w:rsidP="00C34CF1">
      <w:r>
        <w:t xml:space="preserve">- </w:t>
      </w:r>
      <w:proofErr w:type="spellStart"/>
      <w:r>
        <w:t>Statisztikai</w:t>
      </w:r>
      <w:proofErr w:type="spellEnd"/>
      <w:r>
        <w:t xml:space="preserve">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megjelenése</w:t>
      </w:r>
      <w:proofErr w:type="spellEnd"/>
    </w:p>
    <w:p w14:paraId="758FE089" w14:textId="77777777" w:rsidR="00C34CF1" w:rsidRDefault="00C34CF1" w:rsidP="00C34CF1">
      <w:r>
        <w:t xml:space="preserve">- Hiba fallback </w:t>
      </w:r>
      <w:proofErr w:type="spellStart"/>
      <w:r>
        <w:t>megjelenése</w:t>
      </w:r>
      <w:proofErr w:type="spellEnd"/>
    </w:p>
    <w:p w14:paraId="2BA5F10A" w14:textId="77777777" w:rsidR="00C34CF1" w:rsidRDefault="00C34CF1" w:rsidP="00C34CF1">
      <w:pPr>
        <w:pStyle w:val="Cmsor3"/>
      </w:pPr>
    </w:p>
    <w:p w14:paraId="181CDD7C" w14:textId="77777777" w:rsidR="00C34CF1" w:rsidRPr="00C34CF1" w:rsidRDefault="00C34CF1" w:rsidP="00C34CF1">
      <w:pPr>
        <w:pStyle w:val="Cmsor3"/>
      </w:pPr>
      <w:r w:rsidRPr="00C34CF1">
        <w:t xml:space="preserve">Treatments </w:t>
      </w:r>
      <w:proofErr w:type="spellStart"/>
      <w:r w:rsidRPr="00C34CF1">
        <w:t>oldal</w:t>
      </w:r>
      <w:proofErr w:type="spellEnd"/>
      <w:r w:rsidRPr="00C34CF1">
        <w:t>:</w:t>
      </w:r>
    </w:p>
    <w:p w14:paraId="26699126" w14:textId="77777777" w:rsidR="00C34CF1" w:rsidRDefault="00C34CF1" w:rsidP="00C34CF1">
      <w:r>
        <w:t xml:space="preserve">- </w:t>
      </w:r>
      <w:proofErr w:type="spellStart"/>
      <w:r>
        <w:t>Kezelések</w:t>
      </w:r>
      <w:proofErr w:type="spellEnd"/>
      <w:r>
        <w:t xml:space="preserve"> </w:t>
      </w:r>
      <w:proofErr w:type="spellStart"/>
      <w:r>
        <w:t>betöltése</w:t>
      </w:r>
      <w:proofErr w:type="spellEnd"/>
    </w:p>
    <w:p w14:paraId="3AF23400" w14:textId="77777777" w:rsidR="00C34CF1" w:rsidRDefault="00C34CF1" w:rsidP="00C34CF1">
      <w:r>
        <w:t xml:space="preserve">- </w:t>
      </w:r>
      <w:proofErr w:type="spellStart"/>
      <w:r>
        <w:t>Keresés</w:t>
      </w:r>
      <w:proofErr w:type="spellEnd"/>
      <w:r>
        <w:t xml:space="preserve"> </w:t>
      </w:r>
      <w:proofErr w:type="spellStart"/>
      <w:r>
        <w:t>működése</w:t>
      </w:r>
      <w:proofErr w:type="spellEnd"/>
    </w:p>
    <w:p w14:paraId="78C1ABA1" w14:textId="77777777" w:rsidR="00C34CF1" w:rsidRDefault="00C34CF1" w:rsidP="00C34CF1">
      <w:r>
        <w:t xml:space="preserve">- Edit </w:t>
      </w:r>
      <w:proofErr w:type="spellStart"/>
      <w:r>
        <w:t>és</w:t>
      </w:r>
      <w:proofErr w:type="spellEnd"/>
      <w:r>
        <w:t xml:space="preserve"> delete modal </w:t>
      </w:r>
      <w:proofErr w:type="spellStart"/>
      <w:r>
        <w:t>működés</w:t>
      </w:r>
      <w:proofErr w:type="spellEnd"/>
    </w:p>
    <w:p w14:paraId="1B14E8BC" w14:textId="65A5ABEA" w:rsidR="00DA3D66" w:rsidRDefault="00C34CF1">
      <w:pPr>
        <w:pStyle w:val="Cmsor2"/>
      </w:pPr>
      <w:r>
        <w:t>4. Tesztelt komponensek és tesztesetek</w:t>
      </w:r>
    </w:p>
    <w:p w14:paraId="0C3123CE" w14:textId="77777777" w:rsidR="00DA3D66" w:rsidRDefault="00000000">
      <w:pPr>
        <w:pStyle w:val="Cmsor3"/>
      </w:pPr>
      <w:r>
        <w:t>CustomerModal</w:t>
      </w:r>
    </w:p>
    <w:p w14:paraId="54374F74" w14:textId="77777777" w:rsidR="00DA3D66" w:rsidRDefault="00000000">
      <w:r>
        <w:t>- Modal megjelenik</w:t>
      </w:r>
    </w:p>
    <w:p w14:paraId="68F00921" w14:textId="77777777" w:rsidR="00DA3D66" w:rsidRDefault="00000000">
      <w:r>
        <w:t>- Űrlap validáció működik</w:t>
      </w:r>
    </w:p>
    <w:p w14:paraId="5B9B17B8" w14:textId="77777777" w:rsidR="00DA3D66" w:rsidRDefault="00000000">
      <w:r>
        <w:t>- Sikeres mentés API hívással</w:t>
      </w:r>
    </w:p>
    <w:p w14:paraId="67E9DACA" w14:textId="77777777" w:rsidR="00DA3D66" w:rsidRDefault="00000000">
      <w:r>
        <w:t>- Hiba esetén visszajelzés jelenik meg</w:t>
      </w:r>
    </w:p>
    <w:p w14:paraId="117B5545" w14:textId="77777777" w:rsidR="00DA3D66" w:rsidRDefault="00000000">
      <w:pPr>
        <w:pStyle w:val="Cmsor3"/>
      </w:pPr>
      <w:r>
        <w:t>EditCustomerModal</w:t>
      </w:r>
    </w:p>
    <w:p w14:paraId="43830265" w14:textId="77777777" w:rsidR="00DA3D66" w:rsidRDefault="00000000">
      <w:r>
        <w:t>- Adatok betöltődnek</w:t>
      </w:r>
    </w:p>
    <w:p w14:paraId="13FFBDBA" w14:textId="77777777" w:rsidR="00DA3D66" w:rsidRDefault="00000000">
      <w:r>
        <w:t>- Input módosítás működik</w:t>
      </w:r>
    </w:p>
    <w:p w14:paraId="551E44A9" w14:textId="77777777" w:rsidR="00DA3D66" w:rsidRDefault="00000000">
      <w:r>
        <w:t>- Validáció működik</w:t>
      </w:r>
    </w:p>
    <w:p w14:paraId="053CFB2A" w14:textId="77777777" w:rsidR="00DA3D66" w:rsidRDefault="00000000">
      <w:r>
        <w:t>- Sikeres update API hívással</w:t>
      </w:r>
    </w:p>
    <w:p w14:paraId="0F7C1FBA" w14:textId="77777777" w:rsidR="00DA3D66" w:rsidRDefault="00000000">
      <w:pPr>
        <w:pStyle w:val="Cmsor3"/>
      </w:pPr>
      <w:r>
        <w:t>DeleteCustomerModal</w:t>
      </w:r>
    </w:p>
    <w:p w14:paraId="27D9CF28" w14:textId="77777777" w:rsidR="00DA3D66" w:rsidRDefault="00000000">
      <w:r>
        <w:t>- Modal megjelenik</w:t>
      </w:r>
    </w:p>
    <w:p w14:paraId="69ECE7ED" w14:textId="77777777" w:rsidR="00DA3D66" w:rsidRDefault="00000000">
      <w:r>
        <w:t>- Mégse működik</w:t>
      </w:r>
    </w:p>
    <w:p w14:paraId="408A6A5B" w14:textId="77777777" w:rsidR="00DA3D66" w:rsidRDefault="00000000">
      <w:r>
        <w:t>- Törlés meghívja a callbacket</w:t>
      </w:r>
    </w:p>
    <w:p w14:paraId="191EF72F" w14:textId="77777777" w:rsidR="00DA3D66" w:rsidRDefault="00000000">
      <w:pPr>
        <w:pStyle w:val="Cmsor3"/>
      </w:pPr>
      <w:r>
        <w:t>TreatmentModal</w:t>
      </w:r>
    </w:p>
    <w:p w14:paraId="53FD7C8C" w14:textId="77777777" w:rsidR="00DA3D66" w:rsidRDefault="00000000">
      <w:r>
        <w:t>- Modal megjelenik</w:t>
      </w:r>
    </w:p>
    <w:p w14:paraId="3E9FE2B9" w14:textId="77777777" w:rsidR="00DA3D66" w:rsidRDefault="00000000">
      <w:r>
        <w:t>- Customers és services betöltődnek</w:t>
      </w:r>
    </w:p>
    <w:p w14:paraId="16C9A136" w14:textId="77777777" w:rsidR="00DA3D66" w:rsidRDefault="00000000">
      <w:r>
        <w:t>- Validáció működik (üres eset)</w:t>
      </w:r>
    </w:p>
    <w:p w14:paraId="503A4B77" w14:textId="77777777" w:rsidR="00DA3D66" w:rsidRDefault="00000000">
      <w:r>
        <w:t>- Service hozzáadás működik</w:t>
      </w:r>
    </w:p>
    <w:p w14:paraId="676DEC92" w14:textId="77777777" w:rsidR="00DA3D66" w:rsidRDefault="00000000">
      <w:r>
        <w:t>- Sikeres mentés API hívással</w:t>
      </w:r>
    </w:p>
    <w:p w14:paraId="7F197CCB" w14:textId="77777777" w:rsidR="00DA3D66" w:rsidRDefault="00000000">
      <w:r>
        <w:t>- Loading állapot megjelenik</w:t>
      </w:r>
    </w:p>
    <w:p w14:paraId="0FD57D32" w14:textId="77777777" w:rsidR="00DA3D66" w:rsidRDefault="00000000">
      <w:pPr>
        <w:pStyle w:val="Cmsor3"/>
      </w:pPr>
      <w:r>
        <w:lastRenderedPageBreak/>
        <w:t>EditTreatmentModal</w:t>
      </w:r>
    </w:p>
    <w:p w14:paraId="0C30ADFA" w14:textId="77777777" w:rsidR="00DA3D66" w:rsidRDefault="00000000">
      <w:r>
        <w:t>- Adatok betöltődnek</w:t>
      </w:r>
    </w:p>
    <w:p w14:paraId="428EF5E2" w14:textId="77777777" w:rsidR="00DA3D66" w:rsidRDefault="00000000">
      <w:r>
        <w:t>- Validáció működik</w:t>
      </w:r>
    </w:p>
    <w:p w14:paraId="017BC36F" w14:textId="77777777" w:rsidR="00DA3D66" w:rsidRDefault="00000000">
      <w:r>
        <w:t>- Sikeres mentés</w:t>
      </w:r>
    </w:p>
    <w:p w14:paraId="0405351F" w14:textId="77777777" w:rsidR="00DA3D66" w:rsidRDefault="00000000">
      <w:r>
        <w:t>- Hiba eset kezelése</w:t>
      </w:r>
    </w:p>
    <w:p w14:paraId="56D397CA" w14:textId="77777777" w:rsidR="00DA3D66" w:rsidRDefault="00000000">
      <w:pPr>
        <w:pStyle w:val="Cmsor3"/>
      </w:pPr>
      <w:r>
        <w:t>DeleteTreatmentModal</w:t>
      </w:r>
    </w:p>
    <w:p w14:paraId="0E730832" w14:textId="77777777" w:rsidR="00DA3D66" w:rsidRDefault="00000000">
      <w:r>
        <w:t>- Modal megjelenik</w:t>
      </w:r>
    </w:p>
    <w:p w14:paraId="6E0E184A" w14:textId="77777777" w:rsidR="00DA3D66" w:rsidRDefault="00000000">
      <w:r>
        <w:t>- Mégse működik</w:t>
      </w:r>
    </w:p>
    <w:p w14:paraId="2DC6BC94" w14:textId="77777777" w:rsidR="00DA3D66" w:rsidRDefault="00000000">
      <w:r>
        <w:t>- Sikeres törlés</w:t>
      </w:r>
    </w:p>
    <w:p w14:paraId="3C3D509C" w14:textId="77777777" w:rsidR="00DA3D66" w:rsidRDefault="00000000">
      <w:r>
        <w:t>- Hiba eset alert</w:t>
      </w:r>
    </w:p>
    <w:p w14:paraId="174A3828" w14:textId="77777777" w:rsidR="00DA3D66" w:rsidRDefault="00000000">
      <w:pPr>
        <w:pStyle w:val="Cmsor3"/>
      </w:pPr>
      <w:r>
        <w:t>ServiceModal</w:t>
      </w:r>
    </w:p>
    <w:p w14:paraId="155914F3" w14:textId="77777777" w:rsidR="00DA3D66" w:rsidRDefault="00000000">
      <w:r>
        <w:t>- Új és edit mód megjelenik</w:t>
      </w:r>
    </w:p>
    <w:p w14:paraId="15856D85" w14:textId="77777777" w:rsidR="00DA3D66" w:rsidRDefault="00000000">
      <w:r>
        <w:t>- Validáció működik</w:t>
      </w:r>
    </w:p>
    <w:p w14:paraId="3AC7467B" w14:textId="77777777" w:rsidR="00DA3D66" w:rsidRDefault="00000000">
      <w:r>
        <w:t>- POST és PUT hívások működnek</w:t>
      </w:r>
    </w:p>
    <w:p w14:paraId="09E7BB3F" w14:textId="77777777" w:rsidR="00DA3D66" w:rsidRDefault="00000000">
      <w:r>
        <w:t>- Loading állapot</w:t>
      </w:r>
    </w:p>
    <w:p w14:paraId="1A071C35" w14:textId="77777777" w:rsidR="00DA3D66" w:rsidRDefault="00000000">
      <w:pPr>
        <w:pStyle w:val="Cmsor3"/>
      </w:pPr>
      <w:r>
        <w:t>StatCard</w:t>
      </w:r>
    </w:p>
    <w:p w14:paraId="1DD1D933" w14:textId="77777777" w:rsidR="00DA3D66" w:rsidRDefault="00000000">
      <w:r>
        <w:t>- Title megjelenik</w:t>
      </w:r>
    </w:p>
    <w:p w14:paraId="168638FF" w14:textId="77777777" w:rsidR="00DA3D66" w:rsidRDefault="00000000">
      <w:r>
        <w:t>- Value megjelenik</w:t>
      </w:r>
    </w:p>
    <w:p w14:paraId="36453C58" w14:textId="77777777" w:rsidR="00DA3D66" w:rsidRDefault="00000000">
      <w:pPr>
        <w:pStyle w:val="Cmsor3"/>
      </w:pPr>
      <w:r>
        <w:t>IconStatCard</w:t>
      </w:r>
    </w:p>
    <w:p w14:paraId="1928CE2B" w14:textId="77777777" w:rsidR="00DA3D66" w:rsidRDefault="00000000">
      <w:r>
        <w:t>- Icon megjelenik</w:t>
      </w:r>
    </w:p>
    <w:p w14:paraId="4D7A0510" w14:textId="77777777" w:rsidR="00DA3D66" w:rsidRDefault="00000000">
      <w:r>
        <w:t>- Title és value megjelenik</w:t>
      </w:r>
    </w:p>
    <w:p w14:paraId="5D210E8D" w14:textId="77777777" w:rsidR="00DA3D66" w:rsidRDefault="00000000">
      <w:pPr>
        <w:pStyle w:val="Cmsor3"/>
      </w:pPr>
      <w:r>
        <w:t>ProtectedRoute</w:t>
      </w:r>
    </w:p>
    <w:p w14:paraId="58382BF6" w14:textId="77777777" w:rsidR="00DA3D66" w:rsidRDefault="00000000">
      <w:r>
        <w:t>- Token hiány → redirect</w:t>
      </w:r>
    </w:p>
    <w:p w14:paraId="7DFB560E" w14:textId="77777777" w:rsidR="00DA3D66" w:rsidRDefault="00000000">
      <w:r>
        <w:t>- Token esetén render</w:t>
      </w:r>
    </w:p>
    <w:p w14:paraId="2E214130" w14:textId="77777777" w:rsidR="00DA3D66" w:rsidRDefault="00000000">
      <w:r>
        <w:t>- AuthType ellenőrzés</w:t>
      </w:r>
    </w:p>
    <w:p w14:paraId="4CCE89B5" w14:textId="77777777" w:rsidR="00DA3D66" w:rsidRDefault="00000000">
      <w:pPr>
        <w:pStyle w:val="Cmsor3"/>
      </w:pPr>
      <w:r>
        <w:t>UserSidebar</w:t>
      </w:r>
    </w:p>
    <w:p w14:paraId="2A85B23B" w14:textId="77777777" w:rsidR="00DA3D66" w:rsidRDefault="00000000">
      <w:r>
        <w:t>- Felhasználó betöltése</w:t>
      </w:r>
    </w:p>
    <w:p w14:paraId="6613543A" w14:textId="77777777" w:rsidR="00DA3D66" w:rsidRDefault="00000000">
      <w:r>
        <w:t>- Menüpontok megjelennek</w:t>
      </w:r>
    </w:p>
    <w:p w14:paraId="0E932A43" w14:textId="77777777" w:rsidR="00DA3D66" w:rsidRDefault="00000000">
      <w:r>
        <w:t>- Logout működik</w:t>
      </w:r>
    </w:p>
    <w:p w14:paraId="3EC9031D" w14:textId="77777777" w:rsidR="00DA3D66" w:rsidRDefault="00000000">
      <w:pPr>
        <w:pStyle w:val="Cmsor3"/>
      </w:pPr>
      <w:r>
        <w:t>AdminSidebar</w:t>
      </w:r>
    </w:p>
    <w:p w14:paraId="408940E8" w14:textId="77777777" w:rsidR="00DA3D66" w:rsidRDefault="00000000">
      <w:r>
        <w:t>- Menüpontok megjelennek</w:t>
      </w:r>
    </w:p>
    <w:p w14:paraId="6C8BE829" w14:textId="5BEF4449" w:rsidR="00DA3D66" w:rsidRDefault="00000000">
      <w:r>
        <w:t>- Hamburger</w:t>
      </w:r>
      <w:r w:rsidR="00C34CF1">
        <w:t xml:space="preserve"> </w:t>
      </w:r>
      <w:proofErr w:type="spellStart"/>
      <w:r w:rsidR="00C34CF1">
        <w:t>menü</w:t>
      </w:r>
      <w:proofErr w:type="spellEnd"/>
      <w:r>
        <w:t xml:space="preserve"> </w:t>
      </w:r>
      <w:proofErr w:type="spellStart"/>
      <w:r>
        <w:t>működik</w:t>
      </w:r>
      <w:proofErr w:type="spellEnd"/>
    </w:p>
    <w:p w14:paraId="4E564B9A" w14:textId="77777777" w:rsidR="00DA3D66" w:rsidRDefault="00000000">
      <w:r>
        <w:t>- Logout működik</w:t>
      </w:r>
    </w:p>
    <w:p w14:paraId="5F9F4390" w14:textId="77777777" w:rsidR="00DA3D66" w:rsidRDefault="00000000">
      <w:pPr>
        <w:pStyle w:val="Cmsor3"/>
      </w:pPr>
      <w:r>
        <w:lastRenderedPageBreak/>
        <w:t>AdminLayout</w:t>
      </w:r>
    </w:p>
    <w:p w14:paraId="7BEFC55F" w14:textId="77777777" w:rsidR="00DA3D66" w:rsidRDefault="00000000">
      <w:r>
        <w:t>- Sidebar megjelenik</w:t>
      </w:r>
    </w:p>
    <w:p w14:paraId="3F8FB12E" w14:textId="38B09BB3" w:rsidR="00C34CF1" w:rsidRDefault="00000000">
      <w:r>
        <w:t xml:space="preserve">- Outlet </w:t>
      </w:r>
      <w:proofErr w:type="spellStart"/>
      <w:r>
        <w:t>tartalom</w:t>
      </w:r>
      <w:proofErr w:type="spellEnd"/>
      <w:r>
        <w:t xml:space="preserve"> </w:t>
      </w:r>
      <w:proofErr w:type="spellStart"/>
      <w:r>
        <w:t>renderelődik</w:t>
      </w:r>
      <w:proofErr w:type="spellEnd"/>
    </w:p>
    <w:p w14:paraId="73FB5D3A" w14:textId="77777777" w:rsidR="00C34CF1" w:rsidRDefault="00C34CF1" w:rsidP="00C34CF1">
      <w:pPr>
        <w:pStyle w:val="Cmsor2"/>
      </w:pPr>
      <w:r>
        <w:t xml:space="preserve">5.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eredmények</w:t>
      </w:r>
      <w:proofErr w:type="spellEnd"/>
    </w:p>
    <w:p w14:paraId="0D34752E" w14:textId="77777777" w:rsidR="00C34CF1" w:rsidRDefault="00C34CF1" w:rsidP="00C34CF1">
      <w:r>
        <w:t xml:space="preserve">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futtatása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teszteset</w:t>
      </w:r>
      <w:proofErr w:type="spellEnd"/>
      <w:r>
        <w:t xml:space="preserve"> </w:t>
      </w:r>
      <w:proofErr w:type="spellStart"/>
      <w:r>
        <w:t>sikeresen</w:t>
      </w:r>
      <w:proofErr w:type="spellEnd"/>
      <w:r>
        <w:t xml:space="preserve"> </w:t>
      </w:r>
      <w:proofErr w:type="spellStart"/>
      <w:r>
        <w:t>lefutott</w:t>
      </w:r>
      <w:proofErr w:type="spellEnd"/>
      <w:r>
        <w:t xml:space="preserve">. A </w:t>
      </w:r>
      <w:proofErr w:type="spellStart"/>
      <w:r>
        <w:t>mockolt</w:t>
      </w:r>
      <w:proofErr w:type="spellEnd"/>
      <w:r>
        <w:t xml:space="preserve"> API </w:t>
      </w:r>
      <w:proofErr w:type="spellStart"/>
      <w:r>
        <w:t>hívások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ellenőriztem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működést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hibakezelést</w:t>
      </w:r>
      <w:proofErr w:type="spellEnd"/>
      <w:r>
        <w:t xml:space="preserve"> is.</w:t>
      </w:r>
    </w:p>
    <w:p w14:paraId="5F6159F2" w14:textId="0D466819" w:rsidR="00CE509B" w:rsidRDefault="00CE509B" w:rsidP="00C34CF1">
      <w:r w:rsidRPr="00CE509B">
        <w:drawing>
          <wp:inline distT="0" distB="0" distL="0" distR="0" wp14:anchorId="611430AA" wp14:editId="5E9BE2B1">
            <wp:extent cx="2886478" cy="905001"/>
            <wp:effectExtent l="0" t="0" r="9525" b="9525"/>
            <wp:docPr id="12293808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0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29F9" w14:textId="77777777" w:rsidR="00C34CF1" w:rsidRDefault="00C34CF1" w:rsidP="00C34CF1">
      <w:pPr>
        <w:pStyle w:val="Cmsor2"/>
      </w:pPr>
      <w:r>
        <w:t xml:space="preserve">6. </w:t>
      </w:r>
      <w:proofErr w:type="spellStart"/>
      <w:r>
        <w:t>Összegzés</w:t>
      </w:r>
      <w:proofErr w:type="spellEnd"/>
    </w:p>
    <w:p w14:paraId="3FD6FB24" w14:textId="1D548096" w:rsidR="00C34CF1" w:rsidRDefault="00C34CF1" w:rsidP="00C34CF1">
      <w:r>
        <w:t xml:space="preserve">A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a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komponenseinek</w:t>
      </w:r>
      <w:proofErr w:type="spellEnd"/>
      <w:r>
        <w:t xml:space="preserve"> </w:t>
      </w:r>
      <w:proofErr w:type="spellStart"/>
      <w:r>
        <w:t>működése</w:t>
      </w:r>
      <w:proofErr w:type="spellEnd"/>
      <w:r>
        <w:t xml:space="preserve"> </w:t>
      </w:r>
      <w:proofErr w:type="spellStart"/>
      <w:r>
        <w:t>megfelelőnek</w:t>
      </w:r>
      <w:proofErr w:type="spellEnd"/>
      <w:r>
        <w:t xml:space="preserve"> </w:t>
      </w:r>
      <w:proofErr w:type="spellStart"/>
      <w:r>
        <w:t>bizonyult</w:t>
      </w:r>
      <w:proofErr w:type="spellEnd"/>
      <w:r>
        <w:t xml:space="preserve">. A unit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hozzájárultak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stabilitásához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felismeréséhez.</w:t>
      </w:r>
      <w:r w:rsidR="00CE509B">
        <w:t>f</w:t>
      </w:r>
      <w:proofErr w:type="spellEnd"/>
    </w:p>
    <w:p w14:paraId="70EF5DD7" w14:textId="0C4CA8FB" w:rsidR="00DA3D66" w:rsidRDefault="00DA3D66" w:rsidP="00C34CF1">
      <w:pPr>
        <w:pStyle w:val="Cmsor2"/>
      </w:pPr>
    </w:p>
    <w:sectPr w:rsidR="00DA3D66" w:rsidSect="00C34CF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713306">
    <w:abstractNumId w:val="8"/>
  </w:num>
  <w:num w:numId="2" w16cid:durableId="1262179332">
    <w:abstractNumId w:val="6"/>
  </w:num>
  <w:num w:numId="3" w16cid:durableId="2131708401">
    <w:abstractNumId w:val="5"/>
  </w:num>
  <w:num w:numId="4" w16cid:durableId="695813711">
    <w:abstractNumId w:val="4"/>
  </w:num>
  <w:num w:numId="5" w16cid:durableId="809175526">
    <w:abstractNumId w:val="7"/>
  </w:num>
  <w:num w:numId="6" w16cid:durableId="1341391317">
    <w:abstractNumId w:val="3"/>
  </w:num>
  <w:num w:numId="7" w16cid:durableId="1310787835">
    <w:abstractNumId w:val="2"/>
  </w:num>
  <w:num w:numId="8" w16cid:durableId="116459883">
    <w:abstractNumId w:val="1"/>
  </w:num>
  <w:num w:numId="9" w16cid:durableId="147378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338"/>
    <w:rsid w:val="007E5F66"/>
    <w:rsid w:val="00A529B8"/>
    <w:rsid w:val="00AA1D8D"/>
    <w:rsid w:val="00B47730"/>
    <w:rsid w:val="00C34CF1"/>
    <w:rsid w:val="00CB0664"/>
    <w:rsid w:val="00CE509B"/>
    <w:rsid w:val="00DA3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E1652"/>
  <w14:defaultImageDpi w14:val="300"/>
  <w15:docId w15:val="{4978F5A9-3B28-4CC5-8017-6D621A58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346</Words>
  <Characters>2390</Characters>
  <Application>Microsoft Office Word</Application>
  <DocSecurity>0</DocSecurity>
  <Lines>19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Bíró Levente</cp:lastModifiedBy>
  <cp:revision>4</cp:revision>
  <dcterms:created xsi:type="dcterms:W3CDTF">2013-12-23T23:15:00Z</dcterms:created>
  <dcterms:modified xsi:type="dcterms:W3CDTF">2026-03-18T19:45:00Z</dcterms:modified>
  <cp:category/>
</cp:coreProperties>
</file>