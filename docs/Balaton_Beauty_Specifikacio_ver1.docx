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A527E" w14:textId="77777777" w:rsidR="00E36B60" w:rsidRPr="00277BC8" w:rsidRDefault="00000000" w:rsidP="00277BC8">
      <w:pPr>
        <w:pStyle w:val="Cmsor1"/>
        <w:rPr>
          <w:lang w:val="hu-HU"/>
        </w:rPr>
      </w:pPr>
      <w:r w:rsidRPr="00277BC8">
        <w:rPr>
          <w:lang w:val="hu-HU"/>
        </w:rPr>
        <w:t>Balaton Beauty Salon – Ügyfélkezelő Rendszer</w:t>
      </w:r>
    </w:p>
    <w:p w14:paraId="045B8EAF" w14:textId="24EF6FB3" w:rsidR="00E36B60" w:rsidRPr="00277BC8" w:rsidRDefault="00000000">
      <w:pPr>
        <w:rPr>
          <w:lang w:val="hu-HU"/>
        </w:rPr>
      </w:pPr>
      <w:r w:rsidRPr="00277BC8">
        <w:rPr>
          <w:lang w:val="hu-HU"/>
        </w:rPr>
        <w:t>Specifikáció</w:t>
      </w:r>
      <w:r w:rsidRPr="00277BC8">
        <w:rPr>
          <w:lang w:val="hu-HU"/>
        </w:rPr>
        <w:br/>
      </w:r>
    </w:p>
    <w:p w14:paraId="477D7A0F" w14:textId="77777777" w:rsidR="00E36B60" w:rsidRPr="00277BC8" w:rsidRDefault="00000000">
      <w:pPr>
        <w:pStyle w:val="Cmsor2"/>
        <w:rPr>
          <w:lang w:val="hu-HU"/>
        </w:rPr>
      </w:pPr>
      <w:r w:rsidRPr="00277BC8">
        <w:rPr>
          <w:lang w:val="hu-HU"/>
        </w:rPr>
        <w:t>1. A rendszer célja</w:t>
      </w:r>
    </w:p>
    <w:p w14:paraId="33C06AEA" w14:textId="77777777" w:rsidR="00E36B60" w:rsidRPr="00277BC8" w:rsidRDefault="00000000">
      <w:pPr>
        <w:rPr>
          <w:lang w:val="hu-HU"/>
        </w:rPr>
      </w:pPr>
      <w:r w:rsidRPr="00277BC8">
        <w:rPr>
          <w:lang w:val="hu-HU"/>
        </w:rPr>
        <w:t>A Balaton Beauty Salon jelenlegi statikus weboldalát egy dinamikus, adatbázis-alapú ügyfélkezelő rendszer váltja fel. A rendszer célja az ügyfelek és az általuk igénybe vett kezelések nyilvántartása, az ügyfelek számára saját kezelési előzményeik megtekintése, valamint a tulajdonos számára üzleti és pénzügyi statisztikák biztosítása.</w:t>
      </w:r>
      <w:r w:rsidRPr="00277BC8">
        <w:rPr>
          <w:lang w:val="hu-HU"/>
        </w:rPr>
        <w:br/>
      </w:r>
      <w:r w:rsidRPr="00277BC8">
        <w:rPr>
          <w:lang w:val="hu-HU"/>
        </w:rPr>
        <w:br/>
        <w:t>A rendszer egyszerű, egyszemélyes kozmetikai szalon működését támogatja: a kozmetikus egyben a tulajdonos és az adminisztrátor, így csak ő kezelheti a felhasználói adatokat és a kezelések adatait.</w:t>
      </w:r>
    </w:p>
    <w:p w14:paraId="77D26833" w14:textId="77777777" w:rsidR="00E36B60" w:rsidRPr="00277BC8" w:rsidRDefault="00000000">
      <w:pPr>
        <w:pStyle w:val="Cmsor2"/>
        <w:rPr>
          <w:lang w:val="hu-HU"/>
        </w:rPr>
      </w:pPr>
      <w:r w:rsidRPr="00277BC8">
        <w:rPr>
          <w:lang w:val="hu-HU"/>
        </w:rPr>
        <w:t>2. Funkcionális követelmények</w:t>
      </w:r>
    </w:p>
    <w:p w14:paraId="5DF45A85" w14:textId="563CDDB5" w:rsidR="00E36B60" w:rsidRPr="00277BC8" w:rsidRDefault="00000000">
      <w:pPr>
        <w:pStyle w:val="Felsorols"/>
        <w:rPr>
          <w:lang w:val="hu-HU"/>
        </w:rPr>
      </w:pPr>
      <w:r w:rsidRPr="00277BC8">
        <w:rPr>
          <w:lang w:val="hu-HU"/>
        </w:rPr>
        <w:t>Tulajdonos funkciók:</w:t>
      </w:r>
    </w:p>
    <w:p w14:paraId="02419309" w14:textId="4E0B20DC" w:rsidR="00E36B60" w:rsidRPr="00277BC8" w:rsidRDefault="00000000" w:rsidP="00662BCA">
      <w:pPr>
        <w:pStyle w:val="Felsorols2"/>
        <w:numPr>
          <w:ilvl w:val="0"/>
          <w:numId w:val="12"/>
        </w:numPr>
        <w:rPr>
          <w:lang w:val="hu-HU"/>
        </w:rPr>
      </w:pPr>
      <w:r w:rsidRPr="00277BC8">
        <w:rPr>
          <w:lang w:val="hu-HU"/>
        </w:rPr>
        <w:t>Új ügyfelek felvétele, adataik módosítása, törlése.</w:t>
      </w:r>
    </w:p>
    <w:p w14:paraId="28B27745" w14:textId="57258531" w:rsidR="00E36B60" w:rsidRPr="00277BC8" w:rsidRDefault="00000000" w:rsidP="00662BCA">
      <w:pPr>
        <w:pStyle w:val="Felsorols2"/>
        <w:numPr>
          <w:ilvl w:val="0"/>
          <w:numId w:val="12"/>
        </w:numPr>
        <w:rPr>
          <w:lang w:val="hu-HU"/>
        </w:rPr>
      </w:pPr>
      <w:r w:rsidRPr="00277BC8">
        <w:rPr>
          <w:lang w:val="hu-HU"/>
        </w:rPr>
        <w:t>Kezelések rögzítése (időpont, típus, leírás, ár, árkedvezmény).</w:t>
      </w:r>
    </w:p>
    <w:p w14:paraId="619651FB" w14:textId="2CF58FDE" w:rsidR="00E36B60" w:rsidRPr="00277BC8" w:rsidRDefault="00000000" w:rsidP="00662BCA">
      <w:pPr>
        <w:pStyle w:val="Felsorols2"/>
        <w:numPr>
          <w:ilvl w:val="0"/>
          <w:numId w:val="12"/>
        </w:numPr>
        <w:rPr>
          <w:lang w:val="hu-HU"/>
        </w:rPr>
      </w:pPr>
      <w:r w:rsidRPr="00277BC8">
        <w:rPr>
          <w:lang w:val="hu-HU"/>
        </w:rPr>
        <w:t>Kezeléstípusok karbantartása.</w:t>
      </w:r>
    </w:p>
    <w:p w14:paraId="5ED3F8B4" w14:textId="7CC5D76A" w:rsidR="00E36B60" w:rsidRPr="00277BC8" w:rsidRDefault="00000000" w:rsidP="00662BCA">
      <w:pPr>
        <w:pStyle w:val="Felsorols2"/>
        <w:numPr>
          <w:ilvl w:val="0"/>
          <w:numId w:val="12"/>
        </w:numPr>
        <w:rPr>
          <w:lang w:val="hu-HU"/>
        </w:rPr>
      </w:pPr>
      <w:r w:rsidRPr="00277BC8">
        <w:rPr>
          <w:lang w:val="hu-HU"/>
        </w:rPr>
        <w:t>Összesített statisztikai és pénzügyi kimutatások megtekintése.</w:t>
      </w:r>
    </w:p>
    <w:p w14:paraId="04F8E829" w14:textId="23B88875" w:rsidR="00E36B60" w:rsidRPr="00277BC8" w:rsidRDefault="00000000" w:rsidP="00662BCA">
      <w:pPr>
        <w:pStyle w:val="Felsorols2"/>
        <w:numPr>
          <w:ilvl w:val="0"/>
          <w:numId w:val="12"/>
        </w:numPr>
        <w:rPr>
          <w:lang w:val="hu-HU"/>
        </w:rPr>
      </w:pPr>
      <w:r w:rsidRPr="00277BC8">
        <w:rPr>
          <w:lang w:val="hu-HU"/>
        </w:rPr>
        <w:t>Csak ő jogosult a felhasználók létrehozására és módosítására.</w:t>
      </w:r>
    </w:p>
    <w:p w14:paraId="5BEF2D68" w14:textId="77777777" w:rsidR="00E36B60" w:rsidRPr="00277BC8" w:rsidRDefault="00000000">
      <w:pPr>
        <w:pStyle w:val="Felsorols"/>
        <w:rPr>
          <w:lang w:val="hu-HU"/>
        </w:rPr>
      </w:pPr>
      <w:r w:rsidRPr="00277BC8">
        <w:rPr>
          <w:lang w:val="hu-HU"/>
        </w:rPr>
        <w:t>Ügyfél funkciók:</w:t>
      </w:r>
    </w:p>
    <w:p w14:paraId="01ADD7AF" w14:textId="3293C1D9" w:rsidR="00E36B60" w:rsidRPr="00277BC8" w:rsidRDefault="00000000" w:rsidP="00662BCA">
      <w:pPr>
        <w:pStyle w:val="Felsorols2"/>
        <w:numPr>
          <w:ilvl w:val="0"/>
          <w:numId w:val="11"/>
        </w:numPr>
        <w:rPr>
          <w:lang w:val="hu-HU"/>
        </w:rPr>
      </w:pPr>
      <w:r w:rsidRPr="00277BC8">
        <w:rPr>
          <w:lang w:val="hu-HU"/>
        </w:rPr>
        <w:t>Bejelentkezés a rendszerbe.</w:t>
      </w:r>
    </w:p>
    <w:p w14:paraId="05381371" w14:textId="7F211DA8" w:rsidR="00E36B60" w:rsidRPr="00277BC8" w:rsidRDefault="00000000" w:rsidP="00662BCA">
      <w:pPr>
        <w:pStyle w:val="Felsorols2"/>
        <w:numPr>
          <w:ilvl w:val="0"/>
          <w:numId w:val="11"/>
        </w:numPr>
        <w:rPr>
          <w:lang w:val="hu-HU"/>
        </w:rPr>
      </w:pPr>
      <w:r w:rsidRPr="00277BC8">
        <w:rPr>
          <w:lang w:val="hu-HU"/>
        </w:rPr>
        <w:t>Saját profiladatok megtekintése.</w:t>
      </w:r>
    </w:p>
    <w:p w14:paraId="534E98BD" w14:textId="073382C2" w:rsidR="00E36B60" w:rsidRPr="00277BC8" w:rsidRDefault="00000000" w:rsidP="00662BCA">
      <w:pPr>
        <w:pStyle w:val="Felsorols2"/>
        <w:numPr>
          <w:ilvl w:val="0"/>
          <w:numId w:val="11"/>
        </w:numPr>
        <w:rPr>
          <w:lang w:val="hu-HU"/>
        </w:rPr>
      </w:pPr>
      <w:r w:rsidRPr="00277BC8">
        <w:rPr>
          <w:lang w:val="hu-HU"/>
        </w:rPr>
        <w:t>Saját kezelési előzmények megtekintése (időpont, ellátás típusa, leírás).</w:t>
      </w:r>
    </w:p>
    <w:p w14:paraId="09466E75" w14:textId="57CDB368" w:rsidR="00E36B60" w:rsidRPr="00277BC8" w:rsidRDefault="00000000" w:rsidP="00662BCA">
      <w:pPr>
        <w:pStyle w:val="Felsorols2"/>
        <w:numPr>
          <w:ilvl w:val="0"/>
          <w:numId w:val="11"/>
        </w:numPr>
        <w:rPr>
          <w:lang w:val="hu-HU"/>
        </w:rPr>
      </w:pPr>
      <w:r w:rsidRPr="00277BC8">
        <w:rPr>
          <w:lang w:val="hu-HU"/>
        </w:rPr>
        <w:t>Az ügyfelek nem látnak árakat vagy árengedményeket.</w:t>
      </w:r>
    </w:p>
    <w:p w14:paraId="6E0846F5" w14:textId="77777777" w:rsidR="00E36B60" w:rsidRPr="00277BC8" w:rsidRDefault="00000000">
      <w:pPr>
        <w:pStyle w:val="Felsorols"/>
        <w:rPr>
          <w:lang w:val="hu-HU"/>
        </w:rPr>
      </w:pPr>
      <w:r w:rsidRPr="00277BC8">
        <w:rPr>
          <w:lang w:val="hu-HU"/>
        </w:rPr>
        <w:t>Közös funkciók:</w:t>
      </w:r>
    </w:p>
    <w:p w14:paraId="4E9717A5" w14:textId="0B9DB545" w:rsidR="00E36B60" w:rsidRPr="00277BC8" w:rsidRDefault="00000000" w:rsidP="00662BCA">
      <w:pPr>
        <w:pStyle w:val="Felsorols2"/>
        <w:numPr>
          <w:ilvl w:val="0"/>
          <w:numId w:val="10"/>
        </w:numPr>
        <w:rPr>
          <w:lang w:val="hu-HU"/>
        </w:rPr>
      </w:pPr>
      <w:r w:rsidRPr="00277BC8">
        <w:rPr>
          <w:lang w:val="hu-HU"/>
        </w:rPr>
        <w:t>Bejelentkezés és kijelentkezés.</w:t>
      </w:r>
    </w:p>
    <w:p w14:paraId="74C0C604" w14:textId="3FDBD7CE" w:rsidR="00E36B60" w:rsidRPr="00277BC8" w:rsidRDefault="00000000" w:rsidP="00662BCA">
      <w:pPr>
        <w:pStyle w:val="Felsorols2"/>
        <w:numPr>
          <w:ilvl w:val="0"/>
          <w:numId w:val="10"/>
        </w:numPr>
        <w:rPr>
          <w:lang w:val="hu-HU"/>
        </w:rPr>
      </w:pPr>
      <w:r w:rsidRPr="00277BC8">
        <w:rPr>
          <w:lang w:val="hu-HU"/>
        </w:rPr>
        <w:t>Alapvető adatvédelmi és biztonsági funkciók.</w:t>
      </w:r>
    </w:p>
    <w:p w14:paraId="22797CB8" w14:textId="737F6E50" w:rsidR="00E36B60" w:rsidRPr="00277BC8" w:rsidRDefault="00000000">
      <w:pPr>
        <w:pStyle w:val="Felsorols"/>
        <w:rPr>
          <w:lang w:val="hu-HU"/>
        </w:rPr>
      </w:pPr>
      <w:r w:rsidRPr="00277BC8">
        <w:rPr>
          <w:lang w:val="hu-HU"/>
        </w:rPr>
        <w:t xml:space="preserve">Megjegyzés: </w:t>
      </w:r>
      <w:r w:rsidR="00662BCA">
        <w:rPr>
          <w:lang w:val="hu-HU"/>
        </w:rPr>
        <w:t>A tulajdonos kérésére a</w:t>
      </w:r>
      <w:r w:rsidRPr="00277BC8">
        <w:rPr>
          <w:lang w:val="hu-HU"/>
        </w:rPr>
        <w:t xml:space="preserve"> rendszer nem tartalmaz időpontfoglalási funkciót. A kezelések utólag kerülnek rögzítésre.</w:t>
      </w:r>
    </w:p>
    <w:p w14:paraId="29B25CA9" w14:textId="77777777" w:rsidR="00E36B60" w:rsidRPr="00277BC8" w:rsidRDefault="00000000">
      <w:pPr>
        <w:pStyle w:val="Cmsor2"/>
        <w:rPr>
          <w:lang w:val="hu-HU"/>
        </w:rPr>
      </w:pPr>
      <w:r w:rsidRPr="00277BC8">
        <w:rPr>
          <w:lang w:val="hu-HU"/>
        </w:rPr>
        <w:t>3. Nem-funkcionális követelmények</w:t>
      </w:r>
    </w:p>
    <w:p w14:paraId="3A99939D" w14:textId="12396772" w:rsidR="00E36B60" w:rsidRPr="00277BC8" w:rsidRDefault="00000000">
      <w:pPr>
        <w:rPr>
          <w:lang w:val="hu-HU"/>
        </w:rPr>
      </w:pPr>
      <w:r w:rsidRPr="00277BC8">
        <w:rPr>
          <w:lang w:val="hu-HU"/>
        </w:rPr>
        <w:t>• A rendszer reszponzív webes alkalmazás, működik asztali és mobil eszközökön.</w:t>
      </w:r>
      <w:r w:rsidRPr="00277BC8">
        <w:rPr>
          <w:lang w:val="hu-HU"/>
        </w:rPr>
        <w:br/>
        <w:t xml:space="preserve">• Modern frontend- és backend-keretrendszerek alkalmazása </w:t>
      </w:r>
      <w:r w:rsidR="00910223">
        <w:rPr>
          <w:lang w:val="hu-HU"/>
        </w:rPr>
        <w:t>(</w:t>
      </w:r>
      <w:r w:rsidRPr="00277BC8">
        <w:rPr>
          <w:lang w:val="hu-HU"/>
        </w:rPr>
        <w:t>React +</w:t>
      </w:r>
      <w:r w:rsidR="00910223">
        <w:rPr>
          <w:lang w:val="hu-HU"/>
        </w:rPr>
        <w:t xml:space="preserve"> </w:t>
      </w:r>
      <w:r w:rsidRPr="00277BC8">
        <w:rPr>
          <w:lang w:val="hu-HU"/>
        </w:rPr>
        <w:t>Laravel).</w:t>
      </w:r>
      <w:r w:rsidRPr="00277BC8">
        <w:rPr>
          <w:lang w:val="hu-HU"/>
        </w:rPr>
        <w:br/>
        <w:t>• Az adatok MySQL adatbázisban tárolódnak.</w:t>
      </w:r>
      <w:r w:rsidRPr="00277BC8">
        <w:rPr>
          <w:lang w:val="hu-HU"/>
        </w:rPr>
        <w:br/>
      </w:r>
      <w:r w:rsidRPr="00277BC8">
        <w:rPr>
          <w:lang w:val="hu-HU"/>
        </w:rPr>
        <w:lastRenderedPageBreak/>
        <w:t>• A rendszer magyar nyelvű, HTTPS protokollon keresztül biztonságosan elérhető.</w:t>
      </w:r>
      <w:r w:rsidRPr="00277BC8">
        <w:rPr>
          <w:lang w:val="hu-HU"/>
        </w:rPr>
        <w:br/>
        <w:t>• Felhasználóbarát kezelőfelület, egyszerű navigációval.</w:t>
      </w:r>
    </w:p>
    <w:p w14:paraId="30C0CE2B" w14:textId="77777777" w:rsidR="00E36B60" w:rsidRPr="00277BC8" w:rsidRDefault="00000000">
      <w:pPr>
        <w:pStyle w:val="Cmsor2"/>
        <w:rPr>
          <w:lang w:val="hu-HU"/>
        </w:rPr>
      </w:pPr>
      <w:r w:rsidRPr="00277BC8">
        <w:rPr>
          <w:lang w:val="hu-HU"/>
        </w:rPr>
        <w:t>4. Felhasználói követelmények</w:t>
      </w:r>
    </w:p>
    <w:p w14:paraId="6FB2232E" w14:textId="6F31FE7A" w:rsidR="00E36B60" w:rsidRPr="00277BC8" w:rsidRDefault="00000000">
      <w:pPr>
        <w:rPr>
          <w:lang w:val="hu-HU"/>
        </w:rPr>
      </w:pPr>
      <w:r w:rsidRPr="00277BC8">
        <w:rPr>
          <w:lang w:val="hu-HU"/>
        </w:rPr>
        <w:t>• Az ügyfelek könnyen hozzáférhetnek kezelési előzményeikhez.</w:t>
      </w:r>
      <w:r w:rsidRPr="00277BC8">
        <w:rPr>
          <w:lang w:val="hu-HU"/>
        </w:rPr>
        <w:br/>
        <w:t xml:space="preserve">• </w:t>
      </w:r>
      <w:r w:rsidR="00910223">
        <w:rPr>
          <w:lang w:val="hu-HU"/>
        </w:rPr>
        <w:t>A</w:t>
      </w:r>
      <w:r w:rsidRPr="00277BC8">
        <w:rPr>
          <w:lang w:val="hu-HU"/>
        </w:rPr>
        <w:t xml:space="preserve"> rendszer </w:t>
      </w:r>
      <w:r w:rsidR="00910223">
        <w:rPr>
          <w:lang w:val="hu-HU"/>
        </w:rPr>
        <w:t xml:space="preserve">a tulajdonos igényeinek megfelelő, és </w:t>
      </w:r>
      <w:r w:rsidRPr="00277BC8">
        <w:rPr>
          <w:lang w:val="hu-HU"/>
        </w:rPr>
        <w:t>egyszerűen kezelhető legyen.</w:t>
      </w:r>
      <w:r w:rsidRPr="00277BC8">
        <w:rPr>
          <w:lang w:val="hu-HU"/>
        </w:rPr>
        <w:br/>
        <w:t>• A pénzügyi adatok biztonságosan, kizárólag az adminisztrátor számára elérhetők.</w:t>
      </w:r>
    </w:p>
    <w:p w14:paraId="1FFC9A91" w14:textId="77777777" w:rsidR="00E36B60" w:rsidRPr="00277BC8" w:rsidRDefault="00000000">
      <w:pPr>
        <w:pStyle w:val="Cmsor2"/>
        <w:rPr>
          <w:lang w:val="hu-HU"/>
        </w:rPr>
      </w:pPr>
      <w:r w:rsidRPr="00277BC8">
        <w:rPr>
          <w:lang w:val="hu-HU"/>
        </w:rPr>
        <w:t>5. Bemenetek és kimenetek</w:t>
      </w:r>
    </w:p>
    <w:tbl>
      <w:tblPr>
        <w:tblStyle w:val="Tblzatrcsos4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6B60" w:rsidRPr="00277BC8" w14:paraId="4E87EA4C" w14:textId="77777777" w:rsidTr="00277B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C27415" w14:textId="77777777" w:rsidR="00E36B60" w:rsidRPr="00277BC8" w:rsidRDefault="00000000">
            <w:pPr>
              <w:rPr>
                <w:lang w:val="hu-HU"/>
              </w:rPr>
            </w:pPr>
            <w:r w:rsidRPr="00277BC8">
              <w:rPr>
                <w:lang w:val="hu-HU"/>
              </w:rPr>
              <w:t>Elem</w:t>
            </w:r>
          </w:p>
        </w:tc>
        <w:tc>
          <w:tcPr>
            <w:tcW w:w="2880" w:type="dxa"/>
          </w:tcPr>
          <w:p w14:paraId="16EC2771" w14:textId="77777777" w:rsidR="00E36B60" w:rsidRPr="00277BC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77BC8">
              <w:rPr>
                <w:lang w:val="hu-HU"/>
              </w:rPr>
              <w:t>Bemenet</w:t>
            </w:r>
          </w:p>
        </w:tc>
        <w:tc>
          <w:tcPr>
            <w:tcW w:w="2880" w:type="dxa"/>
          </w:tcPr>
          <w:p w14:paraId="7CB1DD68" w14:textId="77777777" w:rsidR="00E36B60" w:rsidRPr="00277BC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77BC8">
              <w:rPr>
                <w:lang w:val="hu-HU"/>
              </w:rPr>
              <w:t>Kimenet</w:t>
            </w:r>
          </w:p>
        </w:tc>
      </w:tr>
      <w:tr w:rsidR="00E36B60" w:rsidRPr="00277BC8" w14:paraId="54F0678E" w14:textId="77777777" w:rsidTr="00277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3447D7" w14:textId="77777777" w:rsidR="00E36B60" w:rsidRPr="00277BC8" w:rsidRDefault="00000000">
            <w:pPr>
              <w:rPr>
                <w:lang w:val="hu-HU"/>
              </w:rPr>
            </w:pPr>
            <w:r w:rsidRPr="00277BC8">
              <w:rPr>
                <w:lang w:val="hu-HU"/>
              </w:rPr>
              <w:t>Bejelentkezés</w:t>
            </w:r>
          </w:p>
        </w:tc>
        <w:tc>
          <w:tcPr>
            <w:tcW w:w="2880" w:type="dxa"/>
          </w:tcPr>
          <w:p w14:paraId="23B4E1F7" w14:textId="77777777" w:rsidR="00E36B60" w:rsidRPr="00277B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77BC8">
              <w:rPr>
                <w:lang w:val="hu-HU"/>
              </w:rPr>
              <w:t>e-mail, jelszó</w:t>
            </w:r>
          </w:p>
        </w:tc>
        <w:tc>
          <w:tcPr>
            <w:tcW w:w="2880" w:type="dxa"/>
          </w:tcPr>
          <w:p w14:paraId="6D4D98EB" w14:textId="77777777" w:rsidR="00E36B60" w:rsidRPr="00277B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77BC8">
              <w:rPr>
                <w:lang w:val="hu-HU"/>
              </w:rPr>
              <w:t>Sikeres bejelentkezés / hibaüzenet</w:t>
            </w:r>
          </w:p>
        </w:tc>
      </w:tr>
      <w:tr w:rsidR="00E36B60" w:rsidRPr="00277BC8" w14:paraId="74298639" w14:textId="77777777" w:rsidTr="00277B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C199EA" w14:textId="77777777" w:rsidR="00E36B60" w:rsidRPr="00277BC8" w:rsidRDefault="00000000">
            <w:pPr>
              <w:rPr>
                <w:lang w:val="hu-HU"/>
              </w:rPr>
            </w:pPr>
            <w:r w:rsidRPr="00277BC8">
              <w:rPr>
                <w:lang w:val="hu-HU"/>
              </w:rPr>
              <w:t>Új ügyfél létrehozása</w:t>
            </w:r>
          </w:p>
        </w:tc>
        <w:tc>
          <w:tcPr>
            <w:tcW w:w="2880" w:type="dxa"/>
          </w:tcPr>
          <w:p w14:paraId="0F3A6BFF" w14:textId="77777777" w:rsidR="00E36B60" w:rsidRPr="00277B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77BC8">
              <w:rPr>
                <w:lang w:val="hu-HU"/>
              </w:rPr>
              <w:t>név, elérhetőségek</w:t>
            </w:r>
          </w:p>
        </w:tc>
        <w:tc>
          <w:tcPr>
            <w:tcW w:w="2880" w:type="dxa"/>
          </w:tcPr>
          <w:p w14:paraId="4F4DBBC6" w14:textId="77777777" w:rsidR="00E36B60" w:rsidRPr="00277B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77BC8">
              <w:rPr>
                <w:lang w:val="hu-HU"/>
              </w:rPr>
              <w:t>Ügyfél rögzítése az adatbázisban</w:t>
            </w:r>
          </w:p>
        </w:tc>
      </w:tr>
      <w:tr w:rsidR="00E36B60" w:rsidRPr="00277BC8" w14:paraId="0DF53558" w14:textId="77777777" w:rsidTr="00277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0F3D1A" w14:textId="77777777" w:rsidR="00E36B60" w:rsidRPr="00277BC8" w:rsidRDefault="00000000">
            <w:pPr>
              <w:rPr>
                <w:lang w:val="hu-HU"/>
              </w:rPr>
            </w:pPr>
            <w:r w:rsidRPr="00277BC8">
              <w:rPr>
                <w:lang w:val="hu-HU"/>
              </w:rPr>
              <w:t>Kezelés rögzítése</w:t>
            </w:r>
          </w:p>
        </w:tc>
        <w:tc>
          <w:tcPr>
            <w:tcW w:w="2880" w:type="dxa"/>
          </w:tcPr>
          <w:p w14:paraId="7BA80D25" w14:textId="77777777" w:rsidR="00E36B60" w:rsidRPr="00277B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77BC8">
              <w:rPr>
                <w:lang w:val="hu-HU"/>
              </w:rPr>
              <w:t>ügyfélazonosító, kezelés típusa, dátum, leírás, ár, árkedvezmény</w:t>
            </w:r>
          </w:p>
        </w:tc>
        <w:tc>
          <w:tcPr>
            <w:tcW w:w="2880" w:type="dxa"/>
          </w:tcPr>
          <w:p w14:paraId="790D4AA3" w14:textId="77777777" w:rsidR="00E36B60" w:rsidRPr="00277B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77BC8">
              <w:rPr>
                <w:lang w:val="hu-HU"/>
              </w:rPr>
              <w:t>Kezelés mentése</w:t>
            </w:r>
          </w:p>
        </w:tc>
      </w:tr>
      <w:tr w:rsidR="00E36B60" w:rsidRPr="00277BC8" w14:paraId="6415BDD8" w14:textId="77777777" w:rsidTr="00277B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0C3AA0" w14:textId="77777777" w:rsidR="00E36B60" w:rsidRPr="00277BC8" w:rsidRDefault="00000000">
            <w:pPr>
              <w:rPr>
                <w:lang w:val="hu-HU"/>
              </w:rPr>
            </w:pPr>
            <w:r w:rsidRPr="00277BC8">
              <w:rPr>
                <w:lang w:val="hu-HU"/>
              </w:rPr>
              <w:t>Ügyfél kezeléseinek megtekintése</w:t>
            </w:r>
          </w:p>
        </w:tc>
        <w:tc>
          <w:tcPr>
            <w:tcW w:w="2880" w:type="dxa"/>
          </w:tcPr>
          <w:p w14:paraId="5731D4CE" w14:textId="77777777" w:rsidR="00E36B60" w:rsidRPr="00277B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77BC8">
              <w:rPr>
                <w:lang w:val="hu-HU"/>
              </w:rPr>
              <w:t>ügyfélazonosító</w:t>
            </w:r>
          </w:p>
        </w:tc>
        <w:tc>
          <w:tcPr>
            <w:tcW w:w="2880" w:type="dxa"/>
          </w:tcPr>
          <w:p w14:paraId="2DBDC405" w14:textId="77777777" w:rsidR="00E36B60" w:rsidRPr="00277B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77BC8">
              <w:rPr>
                <w:lang w:val="hu-HU"/>
              </w:rPr>
              <w:t>Kezelések listája (dátum, szolgáltatás, leírás)</w:t>
            </w:r>
          </w:p>
        </w:tc>
      </w:tr>
      <w:tr w:rsidR="00E36B60" w:rsidRPr="00277BC8" w14:paraId="6E4E49FE" w14:textId="77777777" w:rsidTr="00277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20F2FE" w14:textId="77777777" w:rsidR="00E36B60" w:rsidRPr="00277BC8" w:rsidRDefault="00000000">
            <w:pPr>
              <w:rPr>
                <w:lang w:val="hu-HU"/>
              </w:rPr>
            </w:pPr>
            <w:r w:rsidRPr="00277BC8">
              <w:rPr>
                <w:lang w:val="hu-HU"/>
              </w:rPr>
              <w:t>Statisztika lekérdezés</w:t>
            </w:r>
          </w:p>
        </w:tc>
        <w:tc>
          <w:tcPr>
            <w:tcW w:w="2880" w:type="dxa"/>
          </w:tcPr>
          <w:p w14:paraId="5816C6D9" w14:textId="77777777" w:rsidR="00E36B60" w:rsidRPr="00277B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77BC8">
              <w:rPr>
                <w:lang w:val="hu-HU"/>
              </w:rPr>
              <w:t>dátumtartomány</w:t>
            </w:r>
          </w:p>
        </w:tc>
        <w:tc>
          <w:tcPr>
            <w:tcW w:w="2880" w:type="dxa"/>
          </w:tcPr>
          <w:p w14:paraId="7CD76518" w14:textId="77777777" w:rsidR="00E36B60" w:rsidRPr="00277B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77BC8">
              <w:rPr>
                <w:lang w:val="hu-HU"/>
              </w:rPr>
              <w:t>Összesített pénzügyi és forgalmi adatok</w:t>
            </w:r>
          </w:p>
        </w:tc>
      </w:tr>
    </w:tbl>
    <w:p w14:paraId="28483D49" w14:textId="4157E446" w:rsidR="00E36B60" w:rsidRPr="00277BC8" w:rsidRDefault="00277BC8">
      <w:pPr>
        <w:pStyle w:val="Cmsor2"/>
        <w:rPr>
          <w:lang w:val="hu-HU"/>
        </w:rPr>
      </w:pPr>
      <w:r>
        <w:rPr>
          <w:lang w:val="hu-HU"/>
        </w:rPr>
        <w:t>6</w:t>
      </w:r>
      <w:r w:rsidR="00000000" w:rsidRPr="00277BC8">
        <w:rPr>
          <w:lang w:val="hu-HU"/>
        </w:rPr>
        <w:t>. Tesztelési kritériumok</w:t>
      </w:r>
    </w:p>
    <w:p w14:paraId="7663DDC7" w14:textId="5A573A7D" w:rsidR="00E36B60" w:rsidRPr="00277BC8" w:rsidRDefault="00000000">
      <w:pPr>
        <w:rPr>
          <w:lang w:val="hu-HU"/>
        </w:rPr>
      </w:pPr>
      <w:r w:rsidRPr="00277BC8">
        <w:rPr>
          <w:lang w:val="hu-HU"/>
        </w:rPr>
        <w:t>• Az adminisztrátor és ügyfél szerepek megfelelően elkülönülnek.</w:t>
      </w:r>
      <w:r w:rsidRPr="00277BC8">
        <w:rPr>
          <w:lang w:val="hu-HU"/>
        </w:rPr>
        <w:br/>
        <w:t>• Az ügyfelek nem férnek hozzá pénzügyi adatokhoz.</w:t>
      </w:r>
      <w:r w:rsidRPr="00277BC8">
        <w:rPr>
          <w:lang w:val="hu-HU"/>
        </w:rPr>
        <w:br/>
        <w:t xml:space="preserve">• </w:t>
      </w:r>
      <w:r w:rsidR="00277BC8" w:rsidRPr="00277BC8">
        <w:rPr>
          <w:lang w:val="hu-HU"/>
        </w:rPr>
        <w:t>Új ügyfél és kezelés felvétel megfelelő működése.</w:t>
      </w:r>
      <w:r w:rsidRPr="00277BC8">
        <w:rPr>
          <w:lang w:val="hu-HU"/>
        </w:rPr>
        <w:br/>
        <w:t>• Az adatok módosítása és törlése azonnal frissül.</w:t>
      </w:r>
      <w:r w:rsidRPr="00277BC8">
        <w:rPr>
          <w:lang w:val="hu-HU"/>
        </w:rPr>
        <w:br/>
        <w:t>• A statisztikai kimutatások pontos adatokat mutatnak.</w:t>
      </w:r>
    </w:p>
    <w:sectPr w:rsidR="00E36B60" w:rsidRPr="00277B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0073A1"/>
    <w:multiLevelType w:val="hybridMultilevel"/>
    <w:tmpl w:val="7A6E5E8E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A5A39"/>
    <w:multiLevelType w:val="hybridMultilevel"/>
    <w:tmpl w:val="F8BAA100"/>
    <w:lvl w:ilvl="0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E45FBC"/>
    <w:multiLevelType w:val="hybridMultilevel"/>
    <w:tmpl w:val="F3E671AA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82350">
    <w:abstractNumId w:val="8"/>
  </w:num>
  <w:num w:numId="2" w16cid:durableId="329724245">
    <w:abstractNumId w:val="6"/>
  </w:num>
  <w:num w:numId="3" w16cid:durableId="1755971894">
    <w:abstractNumId w:val="5"/>
  </w:num>
  <w:num w:numId="4" w16cid:durableId="2041199126">
    <w:abstractNumId w:val="4"/>
  </w:num>
  <w:num w:numId="5" w16cid:durableId="1132138600">
    <w:abstractNumId w:val="7"/>
  </w:num>
  <w:num w:numId="6" w16cid:durableId="569536592">
    <w:abstractNumId w:val="3"/>
  </w:num>
  <w:num w:numId="7" w16cid:durableId="2107997803">
    <w:abstractNumId w:val="2"/>
  </w:num>
  <w:num w:numId="8" w16cid:durableId="549417100">
    <w:abstractNumId w:val="1"/>
  </w:num>
  <w:num w:numId="9" w16cid:durableId="2063939834">
    <w:abstractNumId w:val="0"/>
  </w:num>
  <w:num w:numId="10" w16cid:durableId="251160055">
    <w:abstractNumId w:val="9"/>
  </w:num>
  <w:num w:numId="11" w16cid:durableId="1998610156">
    <w:abstractNumId w:val="11"/>
  </w:num>
  <w:num w:numId="12" w16cid:durableId="5566248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BC8"/>
    <w:rsid w:val="0029639D"/>
    <w:rsid w:val="00326F90"/>
    <w:rsid w:val="00413F8F"/>
    <w:rsid w:val="0056521A"/>
    <w:rsid w:val="00662BCA"/>
    <w:rsid w:val="00910223"/>
    <w:rsid w:val="00AA1D8D"/>
    <w:rsid w:val="00B47730"/>
    <w:rsid w:val="00CB0664"/>
    <w:rsid w:val="00E36B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F56A31"/>
  <w14:defaultImageDpi w14:val="300"/>
  <w15:docId w15:val="{54CCF160-6341-446F-AB03-4EA7F612D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277BC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 w:themeColor="text2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77BC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48DD4" w:themeColor="text2" w:themeTint="99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277BC8"/>
    <w:rPr>
      <w:rFonts w:asciiTheme="majorHAnsi" w:eastAsiaTheme="majorEastAsia" w:hAnsiTheme="majorHAnsi" w:cstheme="majorBidi"/>
      <w:b/>
      <w:bCs/>
      <w:color w:val="17365D" w:themeColor="text2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277BC8"/>
    <w:rPr>
      <w:rFonts w:asciiTheme="majorHAnsi" w:eastAsiaTheme="majorEastAsia" w:hAnsiTheme="majorHAnsi" w:cstheme="majorBidi"/>
      <w:b/>
      <w:bCs/>
      <w:color w:val="548DD4" w:themeColor="text2" w:themeTint="99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blzatrcsosvilgos">
    <w:name w:val="Grid Table Light"/>
    <w:basedOn w:val="Normltblzat"/>
    <w:uiPriority w:val="99"/>
    <w:rsid w:val="00277BC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blzatrcsos41jellszn">
    <w:name w:val="Grid Table 4 Accent 1"/>
    <w:basedOn w:val="Normltblzat"/>
    <w:uiPriority w:val="49"/>
    <w:rsid w:val="00277BC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347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Farkas Kornél</cp:lastModifiedBy>
  <cp:revision>5</cp:revision>
  <dcterms:created xsi:type="dcterms:W3CDTF">2013-12-23T23:15:00Z</dcterms:created>
  <dcterms:modified xsi:type="dcterms:W3CDTF">2025-11-05T11:57:00Z</dcterms:modified>
  <cp:category/>
</cp:coreProperties>
</file>